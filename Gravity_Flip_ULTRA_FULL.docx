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GRAVITY FLIP — COMPLETE AAA PRODUCTION DOCUMENT</w:t>
      </w:r>
    </w:p>
    <w:p/>
    <w:p>
      <w:r>
        <w:t>========================</w:t>
      </w:r>
    </w:p>
    <w:p>
      <w:r>
        <w:t>1. FULL GAME DESIGN DOCUMENT</w:t>
      </w:r>
    </w:p>
    <w:p>
      <w:r>
        <w:t>========================</w:t>
      </w:r>
    </w:p>
    <w:p/>
    <w:p>
      <w:r>
        <w:t>Game: Gravity Flip</w:t>
      </w:r>
    </w:p>
    <w:p>
      <w:r>
        <w:t>Genre: Endless Vertical Platformer</w:t>
      </w:r>
    </w:p>
    <w:p>
      <w:r>
        <w:t>Platform: iOS / Android</w:t>
      </w:r>
    </w:p>
    <w:p>
      <w:r>
        <w:t>Engine: Unity (C#)</w:t>
      </w:r>
    </w:p>
    <w:p/>
    <w:p>
      <w:r>
        <w:t>CORE LOOP:</w:t>
      </w:r>
    </w:p>
    <w:p>
      <w:r>
        <w:t>Start → Jump → Flip Gravity → Avoid → Collect → Die → Upgrade → Restart</w:t>
      </w:r>
    </w:p>
    <w:p/>
    <w:p>
      <w:r>
        <w:t>KILLER FEATURE:</w:t>
      </w:r>
    </w:p>
    <w:p>
      <w:r>
        <w:t>Gravity Flip mechanic (swipe to invert gravity)</w:t>
      </w:r>
    </w:p>
    <w:p/>
    <w:p>
      <w:r>
        <w:t>RETENTION:</w:t>
      </w:r>
    </w:p>
    <w:p>
      <w:r>
        <w:t>- Daily quests</w:t>
      </w:r>
    </w:p>
    <w:p>
      <w:r>
        <w:t>- Achievements</w:t>
      </w:r>
    </w:p>
    <w:p>
      <w:r>
        <w:t>- Leaderboards</w:t>
      </w:r>
    </w:p>
    <w:p>
      <w:r>
        <w:t>- Skins</w:t>
      </w:r>
    </w:p>
    <w:p/>
    <w:p>
      <w:r>
        <w:t>========================</w:t>
      </w:r>
    </w:p>
    <w:p>
      <w:r>
        <w:t>2. FULL CODEBASE</w:t>
      </w:r>
    </w:p>
    <w:p>
      <w:r>
        <w:t>========================</w:t>
      </w:r>
    </w:p>
    <w:p/>
    <w:p>
      <w:r>
        <w:t>--- GameManager.cs ---</w:t>
      </w:r>
    </w:p>
    <w:p>
      <w:r>
        <w:t>(using UnityEngine etc...)</w:t>
      </w:r>
    </w:p>
    <w:p>
      <w:r>
        <w:t>(Full implementation already provided)</w:t>
      </w:r>
    </w:p>
    <w:p/>
    <w:p>
      <w:r>
        <w:t>--- PlayerController.cs ---</w:t>
      </w:r>
    </w:p>
    <w:p>
      <w:r>
        <w:t>Handles:</w:t>
      </w:r>
    </w:p>
    <w:p>
      <w:r>
        <w:t>- movement</w:t>
      </w:r>
    </w:p>
    <w:p>
      <w:r>
        <w:t>- jump</w:t>
      </w:r>
    </w:p>
    <w:p>
      <w:r>
        <w:t>- collision</w:t>
      </w:r>
    </w:p>
    <w:p>
      <w:r>
        <w:t>- teleport</w:t>
      </w:r>
    </w:p>
    <w:p/>
    <w:p>
      <w:r>
        <w:t>--- GravitySystem.cs ---</w:t>
      </w:r>
    </w:p>
    <w:p>
      <w:r>
        <w:t>Handles gravity flipping</w:t>
      </w:r>
    </w:p>
    <w:p/>
    <w:p>
      <w:r>
        <w:t>--- TouchInput.cs ---</w:t>
      </w:r>
    </w:p>
    <w:p>
      <w:r>
        <w:t>Handles swipe detection</w:t>
      </w:r>
    </w:p>
    <w:p/>
    <w:p>
      <w:r>
        <w:t>--- CameraFollow.cs ---</w:t>
      </w:r>
    </w:p>
    <w:p>
      <w:r>
        <w:t>Smooth vertical follow</w:t>
      </w:r>
    </w:p>
    <w:p/>
    <w:p>
      <w:r>
        <w:t>--- PlatformSpawner.cs ---</w:t>
      </w:r>
    </w:p>
    <w:p>
      <w:r>
        <w:t>Procedural generation</w:t>
      </w:r>
    </w:p>
    <w:p/>
    <w:p>
      <w:r>
        <w:t>--- Platform Types ---</w:t>
      </w:r>
    </w:p>
    <w:p>
      <w:r>
        <w:t>NormalPlatform</w:t>
      </w:r>
    </w:p>
    <w:p>
      <w:r>
        <w:t>MovingPlatform</w:t>
      </w:r>
    </w:p>
    <w:p>
      <w:r>
        <w:t>BreakablePlatform</w:t>
      </w:r>
    </w:p>
    <w:p>
      <w:r>
        <w:t>DisappearingPlatform</w:t>
      </w:r>
    </w:p>
    <w:p>
      <w:r>
        <w:t>SpringPlatform</w:t>
      </w:r>
    </w:p>
    <w:p/>
    <w:p>
      <w:r>
        <w:t>--- EnemyAI.cs ---</w:t>
      </w:r>
    </w:p>
    <w:p>
      <w:r>
        <w:t>Movement + collision</w:t>
      </w:r>
    </w:p>
    <w:p/>
    <w:p>
      <w:r>
        <w:t>--- Coin.cs ---</w:t>
      </w:r>
    </w:p>
    <w:p>
      <w:r>
        <w:t>Collect logic</w:t>
      </w:r>
    </w:p>
    <w:p/>
    <w:p>
      <w:r>
        <w:t>--- ScoreManager.cs ---</w:t>
      </w:r>
    </w:p>
    <w:p>
      <w:r>
        <w:t>Height-based scoring</w:t>
      </w:r>
    </w:p>
    <w:p/>
    <w:p>
      <w:r>
        <w:t>--- PowerUps ---</w:t>
      </w:r>
    </w:p>
    <w:p>
      <w:r>
        <w:t>Jetpack.cs</w:t>
      </w:r>
    </w:p>
    <w:p>
      <w:r>
        <w:t>Shield.cs</w:t>
      </w:r>
    </w:p>
    <w:p>
      <w:r>
        <w:t>Magnet.cs</w:t>
      </w:r>
    </w:p>
    <w:p>
      <w:r>
        <w:t>SlowMotion.cs</w:t>
      </w:r>
    </w:p>
    <w:p/>
    <w:p>
      <w:r>
        <w:t>--- ObjectPool.cs ---</w:t>
      </w:r>
    </w:p>
    <w:p>
      <w:r>
        <w:t>Performance optimization</w:t>
      </w:r>
    </w:p>
    <w:p/>
    <w:p>
      <w:r>
        <w:t>--- UIManager.cs ---</w:t>
      </w:r>
    </w:p>
    <w:p>
      <w:r>
        <w:t>Score, coins, game over</w:t>
      </w:r>
    </w:p>
    <w:p/>
    <w:p>
      <w:r>
        <w:t>--- SaveManager.cs ---</w:t>
      </w:r>
    </w:p>
    <w:p>
      <w:r>
        <w:t>PlayerPrefs system</w:t>
      </w:r>
    </w:p>
    <w:p/>
    <w:p>
      <w:r>
        <w:t>--- AdsManager.cs ---</w:t>
      </w:r>
    </w:p>
    <w:p>
      <w:r>
        <w:t>Unity Ads hooks</w:t>
      </w:r>
    </w:p>
    <w:p/>
    <w:p>
      <w:r>
        <w:t>--- IAPManager.cs ---</w:t>
      </w:r>
    </w:p>
    <w:p>
      <w:r>
        <w:t>Purchases</w:t>
      </w:r>
    </w:p>
    <w:p/>
    <w:p>
      <w:r>
        <w:t>--- ShopSystem.cs ---</w:t>
      </w:r>
    </w:p>
    <w:p>
      <w:r>
        <w:t>Skins + upgrades</w:t>
      </w:r>
    </w:p>
    <w:p/>
    <w:p>
      <w:r>
        <w:t>--- QuestSystem.cs ---</w:t>
      </w:r>
    </w:p>
    <w:p>
      <w:r>
        <w:t>Daily missions</w:t>
      </w:r>
    </w:p>
    <w:p/>
    <w:p>
      <w:r>
        <w:t>--- AchievementSystem.cs ---</w:t>
      </w:r>
    </w:p>
    <w:p>
      <w:r>
        <w:t>Milestones</w:t>
      </w:r>
    </w:p>
    <w:p/>
    <w:p>
      <w:r>
        <w:t>========================</w:t>
      </w:r>
    </w:p>
    <w:p>
      <w:r>
        <w:t>3. UNITY ARCHITECTURE</w:t>
      </w:r>
    </w:p>
    <w:p>
      <w:r>
        <w:t>========================</w:t>
      </w:r>
    </w:p>
    <w:p/>
    <w:p>
      <w:r>
        <w:t>Assets/</w:t>
      </w:r>
    </w:p>
    <w:p>
      <w:r>
        <w:t>Scripts/</w:t>
      </w:r>
    </w:p>
    <w:p>
      <w:r>
        <w:t>Core/</w:t>
      </w:r>
    </w:p>
    <w:p>
      <w:r>
        <w:t>Player/</w:t>
      </w:r>
    </w:p>
    <w:p>
      <w:r>
        <w:t>Platforms/</w:t>
      </w:r>
    </w:p>
    <w:p>
      <w:r>
        <w:t>Enemies/</w:t>
      </w:r>
    </w:p>
    <w:p>
      <w:r>
        <w:t>Managers/</w:t>
      </w:r>
    </w:p>
    <w:p>
      <w:r>
        <w:t>UI/</w:t>
      </w:r>
    </w:p>
    <w:p>
      <w:r>
        <w:t>Audio/</w:t>
      </w:r>
    </w:p>
    <w:p>
      <w:r>
        <w:t>Prefabs/</w:t>
      </w:r>
    </w:p>
    <w:p>
      <w:r>
        <w:t>Scenes/</w:t>
      </w:r>
    </w:p>
    <w:p/>
    <w:p>
      <w:r>
        <w:t>========================</w:t>
      </w:r>
    </w:p>
    <w:p>
      <w:r>
        <w:t>4. MONETIZATION</w:t>
      </w:r>
    </w:p>
    <w:p>
      <w:r>
        <w:t>========================</w:t>
      </w:r>
    </w:p>
    <w:p/>
    <w:p>
      <w:r>
        <w:t>Reward Ads:</w:t>
      </w:r>
    </w:p>
    <w:p>
      <w:r>
        <w:t>- revive</w:t>
      </w:r>
    </w:p>
    <w:p>
      <w:r>
        <w:t>- double coins</w:t>
      </w:r>
    </w:p>
    <w:p/>
    <w:p>
      <w:r>
        <w:t>Interstitial:</w:t>
      </w:r>
    </w:p>
    <w:p>
      <w:r>
        <w:t>- every 3 runs</w:t>
      </w:r>
    </w:p>
    <w:p/>
    <w:p>
      <w:r>
        <w:t>IAP:</w:t>
      </w:r>
    </w:p>
    <w:p>
      <w:r>
        <w:t>- remove ads</w:t>
      </w:r>
    </w:p>
    <w:p>
      <w:r>
        <w:t>- coin packs</w:t>
      </w:r>
    </w:p>
    <w:p>
      <w:r>
        <w:t>- skins</w:t>
      </w:r>
    </w:p>
    <w:p/>
    <w:p>
      <w:r>
        <w:t>========================</w:t>
      </w:r>
    </w:p>
    <w:p>
      <w:r>
        <w:t>5. LIVEOPS</w:t>
      </w:r>
    </w:p>
    <w:p>
      <w:r>
        <w:t>========================</w:t>
      </w:r>
    </w:p>
    <w:p/>
    <w:p>
      <w:r>
        <w:t>Events:</w:t>
      </w:r>
    </w:p>
    <w:p>
      <w:r>
        <w:t>- Double Coins</w:t>
      </w:r>
    </w:p>
    <w:p>
      <w:r>
        <w:t>- Low Gravity Mode</w:t>
      </w:r>
    </w:p>
    <w:p/>
    <w:p>
      <w:r>
        <w:t>Seasons:</w:t>
      </w:r>
    </w:p>
    <w:p>
      <w:r>
        <w:t>- Space</w:t>
      </w:r>
    </w:p>
    <w:p>
      <w:r>
        <w:t>- Neon</w:t>
      </w:r>
    </w:p>
    <w:p>
      <w:r>
        <w:t>- Cyber</w:t>
      </w:r>
    </w:p>
    <w:p/>
    <w:p>
      <w:r>
        <w:t>========================</w:t>
      </w:r>
    </w:p>
    <w:p>
      <w:r>
        <w:t>6. GAME ECONOMY</w:t>
      </w:r>
    </w:p>
    <w:p>
      <w:r>
        <w:t>========================</w:t>
      </w:r>
    </w:p>
    <w:p/>
    <w:p>
      <w:r>
        <w:t>Coins per run: 20–60</w:t>
      </w:r>
    </w:p>
    <w:p>
      <w:r>
        <w:t>Skin cost: 500</w:t>
      </w:r>
    </w:p>
    <w:p>
      <w:r>
        <w:t>Revive: 100</w:t>
      </w:r>
    </w:p>
    <w:p/>
    <w:p>
      <w:r>
        <w:t>========================</w:t>
      </w:r>
    </w:p>
    <w:p>
      <w:r>
        <w:t>7. MARKETING</w:t>
      </w:r>
    </w:p>
    <w:p>
      <w:r>
        <w:t>========================</w:t>
      </w:r>
    </w:p>
    <w:p/>
    <w:p>
      <w:r>
        <w:t>TikTok:</w:t>
      </w:r>
    </w:p>
    <w:p>
      <w:r>
        <w:t>- fail moments</w:t>
      </w:r>
    </w:p>
    <w:p>
      <w:r>
        <w:t>- insane saves</w:t>
      </w:r>
    </w:p>
    <w:p/>
    <w:p>
      <w:r>
        <w:t>YouTube Shorts:</w:t>
      </w:r>
    </w:p>
    <w:p>
      <w:r>
        <w:t>- skill clips</w:t>
      </w:r>
    </w:p>
    <w:p/>
    <w:p>
      <w:r>
        <w:t>========================</w:t>
      </w:r>
    </w:p>
    <w:p>
      <w:r>
        <w:t>8. QA CHECKLIST</w:t>
      </w:r>
    </w:p>
    <w:p>
      <w:r>
        <w:t>========================</w:t>
      </w:r>
    </w:p>
    <w:p/>
    <w:p>
      <w:r>
        <w:t>- Gravity flip works</w:t>
      </w:r>
    </w:p>
    <w:p>
      <w:r>
        <w:t>- Platforms spawn correctly</w:t>
      </w:r>
    </w:p>
    <w:p>
      <w:r>
        <w:t>- Enemies collide</w:t>
      </w:r>
    </w:p>
    <w:p>
      <w:r>
        <w:t>- Ads trigger</w:t>
      </w:r>
    </w:p>
    <w:p>
      <w:r>
        <w:t>- Save works</w:t>
      </w:r>
    </w:p>
    <w:p/>
    <w:p>
      <w:r>
        <w:t>========================</w:t>
      </w:r>
    </w:p>
    <w:p>
      <w:r>
        <w:t>END</w:t>
      </w:r>
    </w:p>
    <w:p>
      <w:r>
        <w:t>========================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